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64BD" w:rsidRDefault="006E66E6">
      <w:pPr>
        <w:pStyle w:val="Title"/>
        <w:jc w:val="center"/>
      </w:pPr>
      <w:r>
        <w:t xml:space="preserve">Advance Security Laboratory </w:t>
      </w:r>
      <w:r w:rsidR="00A7132A">
        <w:t>Safe to hack sites</w:t>
      </w:r>
    </w:p>
    <w:p w:rsidR="00A564BD" w:rsidRDefault="006E66E6">
      <w:pPr>
        <w:jc w:val="center"/>
        <w:rPr>
          <w:rFonts w:hint="eastAsia"/>
        </w:rPr>
      </w:pPr>
      <w:r>
        <w:rPr>
          <w:b/>
          <w:sz w:val="22"/>
        </w:rPr>
        <w:t>CELBC711 | Group Evaluation: Active + Passive Reconnaissance and Security Assessment</w:t>
      </w:r>
    </w:p>
    <w:p w:rsidR="00A564BD" w:rsidRDefault="006E66E6">
      <w:pPr>
        <w:rPr>
          <w:rFonts w:hint="eastAsia"/>
        </w:rPr>
      </w:pPr>
      <w:r>
        <w:rPr>
          <w:b/>
        </w:rPr>
        <w:t xml:space="preserve">Suggested common tools: </w:t>
      </w:r>
      <w:r>
        <w:t>WHOIS/DNS/OSINT for pas</w:t>
      </w:r>
      <w:r>
        <w:t>sive reconnaissance; Nmap for service discovery; Nikto, OWASP ZAP, Nessus/OpenVAS or equivalent for authorized active scanning; browser developer tools/Burp Suite Community for manual validation.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4"/>
        <w:gridCol w:w="2849"/>
        <w:gridCol w:w="4634"/>
      </w:tblGrid>
      <w:tr w:rsidR="00A7132A" w:rsidTr="00A7132A">
        <w:trPr>
          <w:cantSplit/>
          <w:tblHeader/>
          <w:jc w:val="center"/>
        </w:trPr>
        <w:tc>
          <w:tcPr>
            <w:tcW w:w="76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Group</w:t>
            </w:r>
          </w:p>
        </w:tc>
        <w:tc>
          <w:tcPr>
            <w:tcW w:w="28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Assigned safe target</w:t>
            </w:r>
          </w:p>
        </w:tc>
        <w:tc>
          <w:tcPr>
            <w:tcW w:w="463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Official / download link</w:t>
            </w:r>
          </w:p>
        </w:tc>
      </w:tr>
      <w:tr w:rsidR="00A7132A" w:rsidTr="00A7132A">
        <w:trPr>
          <w:cantSplit/>
          <w:jc w:val="center"/>
        </w:trPr>
        <w:tc>
          <w:tcPr>
            <w:tcW w:w="7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8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sz w:val="16"/>
              </w:rPr>
              <w:t>OWASP Juice Shop</w:t>
            </w:r>
          </w:p>
        </w:tc>
        <w:tc>
          <w:tcPr>
            <w:tcW w:w="46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hyperlink r:id="rId8">
              <w:r>
                <w:rPr>
                  <w:color w:val="0563C1"/>
                  <w:u w:val="single"/>
                </w:rPr>
                <w:t>https://owasp.org/projects/juice-shop</w:t>
              </w:r>
            </w:hyperlink>
          </w:p>
        </w:tc>
      </w:tr>
      <w:tr w:rsidR="00A7132A" w:rsidTr="00A7132A">
        <w:trPr>
          <w:cantSplit/>
          <w:jc w:val="center"/>
        </w:trPr>
        <w:tc>
          <w:tcPr>
            <w:tcW w:w="76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849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sz w:val="16"/>
              </w:rPr>
              <w:t>OWASP WebGoat</w:t>
            </w:r>
          </w:p>
        </w:tc>
        <w:tc>
          <w:tcPr>
            <w:tcW w:w="463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hyperlink r:id="rId9">
              <w:r>
                <w:rPr>
                  <w:color w:val="0563C1"/>
                  <w:u w:val="single"/>
                </w:rPr>
                <w:t>https://owasp.org/projects/webgoat</w:t>
              </w:r>
            </w:hyperlink>
          </w:p>
        </w:tc>
      </w:tr>
      <w:tr w:rsidR="00A7132A" w:rsidTr="00A7132A">
        <w:trPr>
          <w:cantSplit/>
          <w:jc w:val="center"/>
        </w:trPr>
        <w:tc>
          <w:tcPr>
            <w:tcW w:w="7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28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sz w:val="16"/>
              </w:rPr>
              <w:t>OWASP Mutillidae II</w:t>
            </w:r>
          </w:p>
        </w:tc>
        <w:tc>
          <w:tcPr>
            <w:tcW w:w="46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hyperlink r:id="rId10">
              <w:r>
                <w:rPr>
                  <w:color w:val="0563C1"/>
                  <w:u w:val="single"/>
                </w:rPr>
                <w:t>https://github.com/webpwnized/mutillidae</w:t>
              </w:r>
            </w:hyperlink>
          </w:p>
        </w:tc>
      </w:tr>
      <w:tr w:rsidR="00A7132A" w:rsidTr="00A7132A">
        <w:trPr>
          <w:cantSplit/>
          <w:jc w:val="center"/>
        </w:trPr>
        <w:tc>
          <w:tcPr>
            <w:tcW w:w="76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2849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sz w:val="16"/>
              </w:rPr>
              <w:t>Damn Vulnerable Web Application (DVWA)</w:t>
            </w:r>
          </w:p>
        </w:tc>
        <w:tc>
          <w:tcPr>
            <w:tcW w:w="463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hyperlink r:id="rId11">
              <w:r>
                <w:rPr>
                  <w:color w:val="0563C1"/>
                  <w:u w:val="single"/>
                </w:rPr>
                <w:t>https://github.com/digininja/DVWA</w:t>
              </w:r>
            </w:hyperlink>
          </w:p>
        </w:tc>
      </w:tr>
      <w:tr w:rsidR="00A7132A" w:rsidTr="00A7132A">
        <w:trPr>
          <w:cantSplit/>
          <w:jc w:val="center"/>
        </w:trPr>
        <w:tc>
          <w:tcPr>
            <w:tcW w:w="7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28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sz w:val="16"/>
              </w:rPr>
              <w:t>OWASP PyGoat</w:t>
            </w:r>
          </w:p>
        </w:tc>
        <w:tc>
          <w:tcPr>
            <w:tcW w:w="46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hyperlink r:id="rId12">
              <w:r>
                <w:rPr>
                  <w:color w:val="0563C1"/>
                  <w:u w:val="single"/>
                </w:rPr>
                <w:t>https://owasp.org/projects/pygoat</w:t>
              </w:r>
            </w:hyperlink>
          </w:p>
        </w:tc>
      </w:tr>
      <w:tr w:rsidR="00A7132A" w:rsidTr="00A7132A">
        <w:trPr>
          <w:cantSplit/>
          <w:jc w:val="center"/>
        </w:trPr>
        <w:tc>
          <w:tcPr>
            <w:tcW w:w="76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2849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sz w:val="16"/>
              </w:rPr>
              <w:t>OWASP NodeGoat</w:t>
            </w:r>
          </w:p>
        </w:tc>
        <w:tc>
          <w:tcPr>
            <w:tcW w:w="463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hyperlink r:id="rId13">
              <w:r>
                <w:rPr>
                  <w:color w:val="0563C1"/>
                  <w:u w:val="single"/>
                </w:rPr>
                <w:t>https://github.com/OWASP/NodeGoat</w:t>
              </w:r>
            </w:hyperlink>
          </w:p>
        </w:tc>
      </w:tr>
      <w:tr w:rsidR="00A7132A" w:rsidTr="00A7132A">
        <w:trPr>
          <w:cantSplit/>
          <w:jc w:val="center"/>
        </w:trPr>
        <w:tc>
          <w:tcPr>
            <w:tcW w:w="7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28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sz w:val="16"/>
              </w:rPr>
              <w:t>OWASP RailsGoat</w:t>
            </w:r>
          </w:p>
        </w:tc>
        <w:tc>
          <w:tcPr>
            <w:tcW w:w="46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hyperlink r:id="rId14">
              <w:r>
                <w:rPr>
                  <w:color w:val="0563C1"/>
                  <w:u w:val="single"/>
                </w:rPr>
                <w:t>https://github.com/OWASP/railsgoat</w:t>
              </w:r>
            </w:hyperlink>
          </w:p>
        </w:tc>
      </w:tr>
      <w:tr w:rsidR="00A7132A" w:rsidTr="00A7132A">
        <w:trPr>
          <w:cantSplit/>
          <w:jc w:val="center"/>
        </w:trPr>
        <w:tc>
          <w:tcPr>
            <w:tcW w:w="76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2849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sz w:val="16"/>
              </w:rPr>
              <w:t>OWASP crAPI</w:t>
            </w:r>
          </w:p>
        </w:tc>
        <w:tc>
          <w:tcPr>
            <w:tcW w:w="463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hyperlink r:id="rId15">
              <w:r>
                <w:rPr>
                  <w:color w:val="0563C1"/>
                  <w:u w:val="single"/>
                </w:rPr>
                <w:t>https://owasp.org/projects/crapi</w:t>
              </w:r>
            </w:hyperlink>
          </w:p>
        </w:tc>
      </w:tr>
      <w:tr w:rsidR="00A7132A" w:rsidTr="00A7132A">
        <w:trPr>
          <w:cantSplit/>
          <w:jc w:val="center"/>
        </w:trPr>
        <w:tc>
          <w:tcPr>
            <w:tcW w:w="7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28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sz w:val="16"/>
              </w:rPr>
              <w:t>OWASP Security Shepherd</w:t>
            </w:r>
          </w:p>
        </w:tc>
        <w:tc>
          <w:tcPr>
            <w:tcW w:w="46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hyperlink r:id="rId16">
              <w:r>
                <w:rPr>
                  <w:color w:val="0563C1"/>
                  <w:u w:val="single"/>
                </w:rPr>
                <w:t>https://owasp.org/projects/security-shepherd</w:t>
              </w:r>
            </w:hyperlink>
          </w:p>
        </w:tc>
      </w:tr>
      <w:tr w:rsidR="00A7132A" w:rsidTr="00A7132A">
        <w:trPr>
          <w:cantSplit/>
          <w:jc w:val="center"/>
        </w:trPr>
        <w:tc>
          <w:tcPr>
            <w:tcW w:w="76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2849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sz w:val="16"/>
              </w:rPr>
              <w:t>OWASP VulnerableApp</w:t>
            </w:r>
          </w:p>
        </w:tc>
        <w:tc>
          <w:tcPr>
            <w:tcW w:w="463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hyperlink r:id="rId17">
              <w:r>
                <w:rPr>
                  <w:color w:val="0563C1"/>
                  <w:u w:val="single"/>
                </w:rPr>
                <w:t>https://owasp.org/projects/vulnerableapp</w:t>
              </w:r>
            </w:hyperlink>
          </w:p>
        </w:tc>
      </w:tr>
      <w:tr w:rsidR="00A7132A" w:rsidTr="00A7132A">
        <w:trPr>
          <w:cantSplit/>
          <w:jc w:val="center"/>
        </w:trPr>
        <w:tc>
          <w:tcPr>
            <w:tcW w:w="7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28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sz w:val="16"/>
              </w:rPr>
              <w:t>WAVSEP</w:t>
            </w:r>
          </w:p>
        </w:tc>
        <w:tc>
          <w:tcPr>
            <w:tcW w:w="46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hyperlink r:id="rId18">
              <w:r>
                <w:rPr>
                  <w:color w:val="0563C1"/>
                  <w:u w:val="single"/>
                </w:rPr>
                <w:t>https://github.com/sectooladdict/wavsep</w:t>
              </w:r>
            </w:hyperlink>
          </w:p>
        </w:tc>
      </w:tr>
      <w:tr w:rsidR="00A7132A" w:rsidTr="00A7132A">
        <w:trPr>
          <w:cantSplit/>
          <w:jc w:val="center"/>
        </w:trPr>
        <w:tc>
          <w:tcPr>
            <w:tcW w:w="76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2849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sz w:val="16"/>
              </w:rPr>
              <w:t>Damn Small Vulnerable Web (DSVW)</w:t>
            </w:r>
          </w:p>
        </w:tc>
        <w:tc>
          <w:tcPr>
            <w:tcW w:w="463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hyperlink r:id="rId19">
              <w:r>
                <w:rPr>
                  <w:color w:val="0563C1"/>
                  <w:u w:val="single"/>
                </w:rPr>
                <w:t>https://github.com/stamparm/DSVW</w:t>
              </w:r>
            </w:hyperlink>
          </w:p>
        </w:tc>
      </w:tr>
      <w:tr w:rsidR="00A7132A" w:rsidTr="00A7132A">
        <w:trPr>
          <w:cantSplit/>
          <w:jc w:val="center"/>
        </w:trPr>
        <w:tc>
          <w:tcPr>
            <w:tcW w:w="7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28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sz w:val="16"/>
              </w:rPr>
              <w:t>EasyBuggy</w:t>
            </w:r>
          </w:p>
        </w:tc>
        <w:tc>
          <w:tcPr>
            <w:tcW w:w="46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hyperlink r:id="rId20">
              <w:r>
                <w:rPr>
                  <w:color w:val="0563C1"/>
                  <w:u w:val="single"/>
                </w:rPr>
                <w:t>https://github.com/k-tamura/easybuggy</w:t>
              </w:r>
            </w:hyperlink>
          </w:p>
        </w:tc>
      </w:tr>
      <w:tr w:rsidR="00A7132A" w:rsidTr="00A7132A">
        <w:trPr>
          <w:cantSplit/>
          <w:jc w:val="center"/>
        </w:trPr>
        <w:tc>
          <w:tcPr>
            <w:tcW w:w="76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2849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sz w:val="16"/>
              </w:rPr>
              <w:t>Hackazon</w:t>
            </w:r>
          </w:p>
        </w:tc>
        <w:tc>
          <w:tcPr>
            <w:tcW w:w="463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hyperlink r:id="rId21">
              <w:r>
                <w:rPr>
                  <w:color w:val="0563C1"/>
                  <w:u w:val="single"/>
                </w:rPr>
                <w:t>https://github.com/rapid7/hackazon</w:t>
              </w:r>
            </w:hyperlink>
          </w:p>
        </w:tc>
      </w:tr>
      <w:tr w:rsidR="00A7132A" w:rsidTr="00A7132A">
        <w:trPr>
          <w:cantSplit/>
          <w:jc w:val="center"/>
        </w:trPr>
        <w:tc>
          <w:tcPr>
            <w:tcW w:w="7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28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sz w:val="16"/>
              </w:rPr>
              <w:t>OWASP Broken Web Applications Project</w:t>
            </w:r>
          </w:p>
        </w:tc>
        <w:tc>
          <w:tcPr>
            <w:tcW w:w="46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hyperlink r:id="rId22">
              <w:r>
                <w:rPr>
                  <w:color w:val="0563C1"/>
                  <w:u w:val="single"/>
                </w:rPr>
                <w:t>https://sourceforge.net/projects/owaspbwa/</w:t>
              </w:r>
            </w:hyperlink>
          </w:p>
        </w:tc>
      </w:tr>
      <w:tr w:rsidR="00A7132A" w:rsidTr="00A7132A">
        <w:trPr>
          <w:cantSplit/>
          <w:jc w:val="center"/>
        </w:trPr>
        <w:tc>
          <w:tcPr>
            <w:tcW w:w="76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2849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sz w:val="16"/>
              </w:rPr>
              <w:t>Metasploitable 2</w:t>
            </w:r>
          </w:p>
        </w:tc>
        <w:tc>
          <w:tcPr>
            <w:tcW w:w="463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hyperlink r:id="rId23">
              <w:r>
                <w:rPr>
                  <w:color w:val="0563C1"/>
                  <w:u w:val="single"/>
                </w:rPr>
                <w:t>https://docs.rapid7.com/metasploit/metasploitable-2/</w:t>
              </w:r>
            </w:hyperlink>
          </w:p>
        </w:tc>
      </w:tr>
      <w:tr w:rsidR="00A7132A" w:rsidTr="00A7132A">
        <w:trPr>
          <w:cantSplit/>
          <w:jc w:val="center"/>
        </w:trPr>
        <w:tc>
          <w:tcPr>
            <w:tcW w:w="7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28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sz w:val="16"/>
              </w:rPr>
              <w:t>DjangoGoat</w:t>
            </w:r>
          </w:p>
        </w:tc>
        <w:tc>
          <w:tcPr>
            <w:tcW w:w="46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hyperlink r:id="rId24">
              <w:r>
                <w:rPr>
                  <w:color w:val="0563C1"/>
                  <w:u w:val="single"/>
                </w:rPr>
                <w:t>https://github.com/red-and-black/DjangoGoat</w:t>
              </w:r>
            </w:hyperlink>
          </w:p>
        </w:tc>
      </w:tr>
      <w:tr w:rsidR="00A7132A" w:rsidTr="00A7132A">
        <w:trPr>
          <w:cantSplit/>
          <w:jc w:val="center"/>
        </w:trPr>
        <w:tc>
          <w:tcPr>
            <w:tcW w:w="76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2849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sz w:val="16"/>
              </w:rPr>
              <w:t>Xtreme Vulnerable Web Application (XVWA)</w:t>
            </w:r>
          </w:p>
        </w:tc>
        <w:tc>
          <w:tcPr>
            <w:tcW w:w="463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hyperlink r:id="rId25">
              <w:r>
                <w:rPr>
                  <w:color w:val="0563C1"/>
                  <w:u w:val="single"/>
                </w:rPr>
                <w:t>https://github.com/s4n7h0/xvwa</w:t>
              </w:r>
            </w:hyperlink>
          </w:p>
        </w:tc>
      </w:tr>
      <w:tr w:rsidR="00A7132A" w:rsidTr="00A7132A">
        <w:trPr>
          <w:cantSplit/>
          <w:jc w:val="center"/>
        </w:trPr>
        <w:tc>
          <w:tcPr>
            <w:tcW w:w="7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28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sz w:val="16"/>
              </w:rPr>
              <w:t>Damn Vulnerable Web Services (DVWS-node)</w:t>
            </w:r>
          </w:p>
        </w:tc>
        <w:tc>
          <w:tcPr>
            <w:tcW w:w="46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hyperlink r:id="rId26">
              <w:r>
                <w:rPr>
                  <w:color w:val="0563C1"/>
                  <w:u w:val="single"/>
                </w:rPr>
                <w:t>https://github.com/snoopysecurity/dvws-node</w:t>
              </w:r>
            </w:hyperlink>
          </w:p>
        </w:tc>
        <w:bookmarkStart w:id="0" w:name="_GoBack"/>
        <w:bookmarkEnd w:id="0"/>
      </w:tr>
      <w:tr w:rsidR="00A7132A" w:rsidTr="00A7132A">
        <w:trPr>
          <w:cantSplit/>
          <w:jc w:val="center"/>
        </w:trPr>
        <w:tc>
          <w:tcPr>
            <w:tcW w:w="76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2849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r>
              <w:rPr>
                <w:sz w:val="16"/>
              </w:rPr>
              <w:t>OWASP WrongSecrets</w:t>
            </w:r>
          </w:p>
        </w:tc>
        <w:tc>
          <w:tcPr>
            <w:tcW w:w="4634" w:type="dxa"/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132A" w:rsidRDefault="00A7132A">
            <w:pPr>
              <w:rPr>
                <w:rFonts w:hint="eastAsia"/>
              </w:rPr>
            </w:pPr>
            <w:hyperlink r:id="rId27">
              <w:r>
                <w:rPr>
                  <w:color w:val="0563C1"/>
                  <w:u w:val="single"/>
                </w:rPr>
                <w:t>https://owasp.org/projects/wrongsecrets</w:t>
              </w:r>
            </w:hyperlink>
          </w:p>
        </w:tc>
      </w:tr>
    </w:tbl>
    <w:p w:rsidR="00A564BD" w:rsidRDefault="00A564BD" w:rsidP="00A7132A">
      <w:pPr>
        <w:spacing w:before="100"/>
        <w:rPr>
          <w:rFonts w:hint="eastAsia"/>
        </w:rPr>
      </w:pPr>
    </w:p>
    <w:sectPr w:rsidR="00A564BD" w:rsidSect="00034616">
      <w:footerReference w:type="default" r:id="rId2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66E6" w:rsidRDefault="006E66E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6E66E6" w:rsidRDefault="006E66E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4BD" w:rsidRDefault="006E66E6">
    <w:pPr>
      <w:pStyle w:val="Footer"/>
      <w:jc w:val="center"/>
      <w:rPr>
        <w:rFonts w:hint="eastAsia"/>
      </w:rPr>
    </w:pPr>
    <w:r>
      <w:rPr>
        <w:color w:val="646464"/>
        <w:sz w:val="16"/>
      </w:rPr>
      <w:t xml:space="preserve">Advance Security Laboratory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66E6" w:rsidRDefault="006E66E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6E66E6" w:rsidRDefault="006E66E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66E6"/>
    <w:rsid w:val="00A564BD"/>
    <w:rsid w:val="00A7132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4F0E0E"/>
  <w14:defaultImageDpi w14:val="300"/>
  <w15:docId w15:val="{634B44F2-9C38-4098-ABC5-8E47F5723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wasp.org/projects/juice-shop" TargetMode="External"/><Relationship Id="rId13" Type="http://schemas.openxmlformats.org/officeDocument/2006/relationships/hyperlink" Target="https://github.com/OWASP/NodeGoat" TargetMode="External"/><Relationship Id="rId18" Type="http://schemas.openxmlformats.org/officeDocument/2006/relationships/hyperlink" Target="https://github.com/sectooladdict/wavsep" TargetMode="External"/><Relationship Id="rId26" Type="http://schemas.openxmlformats.org/officeDocument/2006/relationships/hyperlink" Target="https://github.com/snoopysecurity/dvws-node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rapid7/hackazon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owasp.org/projects/pygoat" TargetMode="External"/><Relationship Id="rId17" Type="http://schemas.openxmlformats.org/officeDocument/2006/relationships/hyperlink" Target="https://owasp.org/projects/vulnerableapp" TargetMode="External"/><Relationship Id="rId25" Type="http://schemas.openxmlformats.org/officeDocument/2006/relationships/hyperlink" Target="https://github.com/s4n7h0/xvwa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owasp.org/projects/security-shepherd" TargetMode="External"/><Relationship Id="rId20" Type="http://schemas.openxmlformats.org/officeDocument/2006/relationships/hyperlink" Target="https://github.com/k-tamura/easybuggy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igininja/DVWA" TargetMode="External"/><Relationship Id="rId24" Type="http://schemas.openxmlformats.org/officeDocument/2006/relationships/hyperlink" Target="https://github.com/red-and-black/DjangoGoa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owasp.org/projects/crapi" TargetMode="External"/><Relationship Id="rId23" Type="http://schemas.openxmlformats.org/officeDocument/2006/relationships/hyperlink" Target="https://docs.rapid7.com/metasploit/metasploitable-2/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github.com/webpwnized/mutillidae" TargetMode="External"/><Relationship Id="rId19" Type="http://schemas.openxmlformats.org/officeDocument/2006/relationships/hyperlink" Target="https://github.com/stamparm/DSVW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wasp.org/projects/webgoat" TargetMode="External"/><Relationship Id="rId14" Type="http://schemas.openxmlformats.org/officeDocument/2006/relationships/hyperlink" Target="https://github.com/OWASP/railsgoat" TargetMode="External"/><Relationship Id="rId22" Type="http://schemas.openxmlformats.org/officeDocument/2006/relationships/hyperlink" Target="https://sourceforge.net/projects/owaspbwa/" TargetMode="External"/><Relationship Id="rId27" Type="http://schemas.openxmlformats.org/officeDocument/2006/relationships/hyperlink" Target="https://owasp.org/projects/wrongsecrets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4E84F8-FFFE-44CA-9191-7BE12B200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Mr.Mritunjay Ojha</cp:lastModifiedBy>
  <cp:revision>2</cp:revision>
  <dcterms:created xsi:type="dcterms:W3CDTF">2013-12-23T23:15:00Z</dcterms:created>
  <dcterms:modified xsi:type="dcterms:W3CDTF">2026-09-28T03:56:00Z</dcterms:modified>
  <cp:category/>
</cp:coreProperties>
</file>